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PDF Test File </w:t>
        <w:br/>
        <w:t xml:space="preserve"> </w:t>
        <w:br/>
        <w:t xml:space="preserve">Congratulations, your computer is equipped with a PDF (Portable Document Format) </w:t>
        <w:br/>
        <w:t xml:space="preserve">reader!  You should be able to view any of the PDF documents and forms available on </w:t>
        <w:br/>
        <w:t xml:space="preserve">our site.  PDF forms are indicated by these icons: </w:t>
        <w:br/>
        <w:t xml:space="preserve">  or  </w:t>
        <w:br/>
        <w:t xml:space="preserve">.   </w:t>
        <w:br/>
        <w:t xml:space="preserve"> </w:t>
        <w:br/>
        <w:t xml:space="preserve">Yukon Department of Education </w:t>
        <w:br/>
        <w:t xml:space="preserve">Box 2703 </w:t>
        <w:br/>
        <w:t xml:space="preserve">Whitehorse,Yukon </w:t>
        <w:br/>
        <w:t xml:space="preserve">Canada </w:t>
        <w:br/>
        <w:t xml:space="preserve">Y1A 2C6 </w:t>
        <w:br/>
        <w:t xml:space="preserve"> </w:t>
        <w:br/>
        <w:t>Please visit our website at:  http://www.education.gov.yk.ca/</w:t>
        <w:br/>
        <w:t xml:space="preserve"> 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